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Webflow Designer Brief</w:t>
      </w:r>
    </w:p>
    <w:p>
      <w:pPr>
        <w:pStyle w:val="Heading2"/>
      </w:pPr>
      <w:r>
        <w:t>Programmatic SEO Pages for kolo.xyz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Webflow Designer with Designer-level access to kolo.xyz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 Agent App (kolo-seo.streamlit.app)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 ~41 auto-generated landing pages targeting long-tail crypto card keywords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minutes of Designer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URL pattern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kolo.xyz/crypto-card/{slug} (e.g. kolo.xyz/crypto-card/uae)</w:t>
            </w:r>
          </w:p>
        </w:tc>
      </w:tr>
    </w:tbl>
    <w:p/>
    <w:p>
      <w:pPr>
        <w:pStyle w:val="Heading2"/>
      </w:pPr>
      <w:r>
        <w:t>What You Will Receive From Us</w:t>
      </w:r>
    </w:p>
    <w:p>
      <w:r>
        <w:t xml:space="preserve">A ZIP folder called </w:t>
      </w:r>
      <w:r>
        <w:rPr>
          <w:b/>
        </w:rPr>
        <w:t>pages/</w:t>
      </w:r>
      <w:r>
        <w:t xml:space="preserve"> containing:</w:t>
      </w:r>
    </w:p>
    <w:p>
      <w:pPr>
        <w:pStyle w:val="ListBullet"/>
      </w:pPr>
      <w:r>
        <w:t>cms_import.csv - Upload this to Webflow CMS (all pages in one file)</w:t>
      </w:r>
    </w:p>
    <w:p>
      <w:pPr>
        <w:pStyle w:val="ListBullet"/>
      </w:pPr>
      <w:r>
        <w:t>manifest.json - Master list with all page data</w:t>
      </w:r>
    </w:p>
    <w:p>
      <w:pPr>
        <w:pStyle w:val="ListBullet"/>
      </w:pPr>
      <w:r>
        <w:t>sitemap_fragment.xml - Sitemap entries for the new pages</w:t>
      </w:r>
    </w:p>
    <w:p>
      <w:pPr>
        <w:pStyle w:val="ListBullet"/>
      </w:pPr>
      <w:r>
        <w:t>DESIGNER_BRIEF.md - This document</w:t>
      </w:r>
    </w:p>
    <w:p>
      <w:r>
        <w:t>The CSV has all content pre-written — titles, descriptions, H1s, body content, FAQ, structured data. You don’t need to write anything.</w:t>
      </w:r>
    </w:p>
    <w:p>
      <w:pPr>
        <w:pStyle w:val="Heading2"/>
      </w:pPr>
      <w:r>
        <w:t>Step 1: Create CMS Collection (5 min)</w:t>
      </w:r>
    </w:p>
    <w:p>
      <w:r>
        <w:t>1. Open Webflow Designer → CMS → + New Collection</w:t>
      </w:r>
    </w:p>
    <w:p>
      <w:r>
        <w:t>2. Name: Crypto Card Pages</w:t>
      </w:r>
    </w:p>
    <w:p>
      <w:r>
        <w:t>3. In Collection Settings → URL Structure → set prefix to crypto-card</w:t>
      </w:r>
    </w:p>
    <w:p>
      <w:r>
        <w:t xml:space="preserve">   This makes pages appear at </w:t>
      </w:r>
      <w:r>
        <w:rPr>
          <w:i/>
        </w:rPr>
        <w:t>kolo.xyz/crypto-card/{slug}</w:t>
      </w:r>
    </w:p>
    <w:p>
      <w:r>
        <w:t>4. Add these 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Field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(auto-created)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(auto-created)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SEO 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SEO 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Hero Subtitle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Rich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FAQ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Rich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 (en, ru, it, es, pl)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JSON-LD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Hreflang Tags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Related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Multi-reference → Crypto Card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r>
        <w:t>5. Save the collection</w:t>
      </w:r>
    </w:p>
    <w:p>
      <w:pPr>
        <w:pStyle w:val="Heading2"/>
      </w:pPr>
      <w:r>
        <w:t>Step 2: Design the CMS Template Page (15 min)</w:t>
      </w:r>
    </w:p>
    <w:p>
      <w:r>
        <w:t xml:space="preserve">Go to </w:t>
      </w:r>
      <w:r>
        <w:rPr>
          <w:b/>
        </w:rPr>
        <w:t>CMS Collection Pages</w:t>
      </w:r>
      <w:r>
        <w:t xml:space="preserve"> → click </w:t>
      </w:r>
      <w:r>
        <w:rPr>
          <w:b/>
        </w:rPr>
        <w:t>Crypto Card Pages Template</w:t>
      </w:r>
    </w:p>
    <w:p>
      <w:r>
        <w:t>Build the layout with these sections top-to-bottom:</w:t>
      </w:r>
    </w:p>
    <w:p>
      <w:pPr>
        <w:pStyle w:val="Heading3"/>
      </w:pPr>
      <w:r>
        <w:t>Navigation</w:t>
      </w:r>
    </w:p>
    <w:p>
      <w:pPr>
        <w:pStyle w:val="ListBullet"/>
      </w:pPr>
      <w:r>
        <w:t>Use the existing kolo.xyz nav component (copy from homepage)</w:t>
      </w:r>
    </w:p>
    <w:p>
      <w:pPr>
        <w:pStyle w:val="Heading3"/>
      </w:pPr>
      <w:r>
        <w:t>Breadcrumbs</w:t>
      </w:r>
    </w:p>
    <w:p>
      <w:pPr>
        <w:pStyle w:val="ListBullet"/>
      </w:pPr>
      <w:r>
        <w:t>Simple text: Home &gt; Crypto Card &gt; {Country}</w:t>
      </w:r>
    </w:p>
    <w:p>
      <w:pPr>
        <w:pStyle w:val="ListBullet"/>
      </w:pPr>
      <w:r>
        <w:t>Bind {Country} to the Country CMS field</w:t>
      </w:r>
    </w:p>
    <w:p>
      <w:pPr>
        <w:pStyle w:val="Heading3"/>
      </w:pPr>
      <w:r>
        <w:t>Hero Section</w:t>
      </w:r>
    </w:p>
    <w:p>
      <w:pPr>
        <w:pStyle w:val="ListBullet"/>
      </w:pPr>
      <w:r>
        <w:t>Dark background (#0D0D0F)</w:t>
      </w:r>
    </w:p>
    <w:p>
      <w:pPr>
        <w:pStyle w:val="ListBullet"/>
      </w:pPr>
      <w:r>
        <w:t>H1 element → bind to H1 CMS field</w:t>
      </w:r>
    </w:p>
    <w:p>
      <w:pPr>
        <w:pStyle w:val="ListBullet"/>
      </w:pPr>
      <w:r>
        <w:t>Subtitle paragraph → bind to Hero Subtitle CMS field</w:t>
      </w:r>
    </w:p>
    <w:p>
      <w:pPr>
        <w:pStyle w:val="ListBullet"/>
      </w:pPr>
      <w:r>
        <w:t>CTA button: "Get Your Kolo Card" → link to https://kolo.xyz</w:t>
      </w:r>
    </w:p>
    <w:p>
      <w:pPr>
        <w:pStyle w:val="ListBullet"/>
      </w:pPr>
      <w:r>
        <w:t>Style: large white text, centered, padding 80px top/bottom</w:t>
      </w:r>
    </w:p>
    <w:p>
      <w:pPr>
        <w:pStyle w:val="Heading3"/>
      </w:pPr>
      <w:r>
        <w:t>Content Section</w:t>
      </w:r>
    </w:p>
    <w:p>
      <w:pPr>
        <w:pStyle w:val="ListBullet"/>
      </w:pPr>
      <w:r>
        <w:t>Rich Text element → bind to Body Content CMS field</w:t>
      </w:r>
    </w:p>
    <w:p>
      <w:pPr>
        <w:pStyle w:val="ListBullet"/>
      </w:pPr>
      <w:r>
        <w:t>Max width: 720px, centered</w:t>
      </w:r>
    </w:p>
    <w:p>
      <w:pPr>
        <w:pStyle w:val="ListBullet"/>
      </w:pPr>
      <w:r>
        <w:t>Style: white text on dark background, comfortable line height (1.7)</w:t>
      </w:r>
    </w:p>
    <w:p>
      <w:pPr>
        <w:pStyle w:val="Heading3"/>
      </w:pPr>
      <w:r>
        <w:t>FAQ Section</w:t>
      </w:r>
    </w:p>
    <w:p>
      <w:pPr>
        <w:pStyle w:val="ListBullet"/>
      </w:pPr>
      <w:r>
        <w:t>Rich Text element → bind to FAQ Content CMS field</w:t>
      </w:r>
    </w:p>
    <w:p>
      <w:pPr>
        <w:pStyle w:val="ListBullet"/>
      </w:pPr>
      <w:r>
        <w:t>Style as accordion if possible, or simple Q&amp;A format</w:t>
      </w:r>
    </w:p>
    <w:p>
      <w:pPr>
        <w:pStyle w:val="Heading3"/>
      </w:pPr>
      <w:r>
        <w:t>CTA Banner</w:t>
      </w:r>
    </w:p>
    <w:p>
      <w:pPr>
        <w:pStyle w:val="ListBullet"/>
      </w:pPr>
      <w:r>
        <w:t>Full-width dark section with accent color (#6C5CE7)</w:t>
      </w:r>
    </w:p>
    <w:p>
      <w:pPr>
        <w:pStyle w:val="ListBullet"/>
      </w:pPr>
      <w:r>
        <w:t>Text: "Ready to spend crypto anywhere?"</w:t>
      </w:r>
    </w:p>
    <w:p>
      <w:pPr>
        <w:pStyle w:val="ListBullet"/>
      </w:pPr>
      <w:r>
        <w:t>Button: "Get Your Card" → https://kolo.xyz</w:t>
      </w:r>
    </w:p>
    <w:p>
      <w:pPr>
        <w:pStyle w:val="Heading3"/>
      </w:pPr>
      <w:r>
        <w:t>Related Pages</w:t>
      </w:r>
    </w:p>
    <w:p>
      <w:pPr>
        <w:pStyle w:val="ListBullet"/>
      </w:pPr>
      <w:r>
        <w:t>Collection List → filter by same Language OR same Country</w:t>
      </w:r>
    </w:p>
    <w:p>
      <w:pPr>
        <w:pStyle w:val="ListBullet"/>
      </w:pPr>
      <w:r>
        <w:t>Show 3-4 related pages as cards with title + country</w:t>
      </w:r>
    </w:p>
    <w:p>
      <w:pPr>
        <w:pStyle w:val="ListBullet"/>
      </w:pPr>
      <w:r>
        <w:t>Or bind to Related Pages multi-reference field</w:t>
      </w:r>
    </w:p>
    <w:p>
      <w:pPr>
        <w:pStyle w:val="Heading3"/>
      </w:pPr>
      <w:r>
        <w:t>Footer</w:t>
      </w:r>
    </w:p>
    <w:p>
      <w:pPr>
        <w:pStyle w:val="ListBullet"/>
      </w:pPr>
      <w:r>
        <w:t>Use the existing kolo.xyz footer component (copy from homepage)</w:t>
      </w:r>
    </w:p>
    <w:p>
      <w:pPr>
        <w:pStyle w:val="Heading3"/>
      </w:pPr>
      <w:r>
        <w:t>SEO Settings (on the template page)</w:t>
      </w:r>
    </w:p>
    <w:p>
      <w:pPr>
        <w:pStyle w:val="ListBullet"/>
      </w:pPr>
      <w:r>
        <w:t>Title Tag → bind to SEO Title field</w:t>
      </w:r>
    </w:p>
    <w:p>
      <w:pPr>
        <w:pStyle w:val="ListBullet"/>
      </w:pPr>
      <w:r>
        <w:t>Meta Description → bind to SEO Description field</w:t>
      </w:r>
    </w:p>
    <w:p>
      <w:pPr>
        <w:pStyle w:val="ListBullet"/>
      </w:pPr>
      <w:r>
        <w:t>Open Graph Title → bind to SEO Title field</w:t>
      </w:r>
    </w:p>
    <w:p>
      <w:pPr>
        <w:pStyle w:val="ListBullet"/>
      </w:pPr>
      <w:r>
        <w:t>Open Graph Description → bind to SEO Description field</w:t>
      </w:r>
    </w:p>
    <w:p>
      <w:pPr>
        <w:pStyle w:val="Heading3"/>
      </w:pPr>
      <w:r>
        <w:t>Custom Code (Head)</w:t>
      </w:r>
    </w:p>
    <w:p>
      <w:r>
        <w:t>Add two Embed elements in the page &lt;head&gt; section:</w:t>
      </w:r>
    </w:p>
    <w:p>
      <w:pPr>
        <w:pStyle w:val="ListBullet"/>
      </w:pPr>
      <w:r>
        <w:t>One for JSON-LD Code field (structured data)</w:t>
      </w:r>
    </w:p>
    <w:p>
      <w:pPr>
        <w:pStyle w:val="ListBullet"/>
      </w:pPr>
      <w:r>
        <w:t>One for Hreflang Tags field (language alternates)</w:t>
      </w:r>
    </w:p>
    <w:p>
      <w:pPr>
        <w:pStyle w:val="Heading2"/>
      </w:pPr>
      <w:r>
        <w:t>Step 3: Import Content via CSV (5 min)</w:t>
      </w:r>
    </w:p>
    <w:p>
      <w:r>
        <w:t>1. Go to CMS → Crypto Card Pages → click Import</w:t>
      </w:r>
    </w:p>
    <w:p>
      <w:r>
        <w:t>2. Upload cms_import.csv from the pages folder</w:t>
      </w:r>
    </w:p>
    <w:p>
      <w:r>
        <w:t>3. Map CSV columns to CMS 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CSV Column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CMS Field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Slug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SEO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 Title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SEO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Hero Subtitle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Hero Subtitle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Body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Body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FAQ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FAQ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Primary Keyword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Keyword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JSON-LD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JSON-LD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Hreflang Tags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Hreflang Tags</w:t>
            </w:r>
          </w:p>
        </w:tc>
      </w:tr>
    </w:tbl>
    <w:p/>
    <w:p>
      <w:r>
        <w:t>4. Click Import — all ~41 pages created at once</w:t>
      </w:r>
    </w:p>
    <w:p>
      <w:pPr>
        <w:pStyle w:val="Heading2"/>
      </w:pPr>
      <w:r>
        <w:t>Step 4: Review &amp; Publish (5 min)</w:t>
      </w:r>
    </w:p>
    <w:p>
      <w:r>
        <w:t>1. Open a few pages in the Editor to verify content looks right:</w:t>
      </w:r>
    </w:p>
    <w:p>
      <w:pPr>
        <w:pStyle w:val="ListBullet"/>
      </w:pPr>
      <w:r>
        <w:t>kolo.xyz/crypto-card/uae</w:t>
      </w:r>
    </w:p>
    <w:p>
      <w:pPr>
        <w:pStyle w:val="ListBullet"/>
      </w:pPr>
      <w:r>
        <w:t>kolo.xyz/crypto-card/uk</w:t>
      </w:r>
    </w:p>
    <w:p>
      <w:pPr>
        <w:pStyle w:val="ListBullet"/>
      </w:pPr>
      <w:r>
        <w:t>kolo.xyz/crypto-card/kripto-karta-oae (Russian)</w:t>
      </w:r>
    </w:p>
    <w:p>
      <w:r>
        <w:t>2. Check mobile responsiveness</w:t>
      </w:r>
    </w:p>
    <w:p>
      <w:r>
        <w:t>3. Publish all changes</w:t>
      </w:r>
    </w:p>
    <w:p>
      <w:pPr>
        <w:pStyle w:val="Heading2"/>
      </w:pPr>
      <w:r>
        <w:t>Step 5: Post-Publish Checklist</w:t>
      </w:r>
    </w:p>
    <w:p>
      <w:pPr>
        <w:pStyle w:val="ListBullet"/>
      </w:pPr>
      <w:r>
        <w:t>Verify pages load: kolo.xyz/crypto-card/uae</w:t>
      </w:r>
    </w:p>
    <w:p>
      <w:pPr>
        <w:pStyle w:val="ListBullet"/>
      </w:pPr>
      <w:r>
        <w:t>Check mobile layout</w:t>
      </w:r>
    </w:p>
    <w:p>
      <w:pPr>
        <w:pStyle w:val="ListBullet"/>
      </w:pPr>
      <w:r>
        <w:t>Verify sitemap includes new pages: kolo.xyz/sitemap.xml</w:t>
      </w:r>
    </w:p>
    <w:p>
      <w:pPr>
        <w:pStyle w:val="ListBullet"/>
      </w:pPr>
      <w:r>
        <w:t>Submit updated sitemap to Google Search Console (sc-domain:kolo.xyz)</w:t>
      </w:r>
    </w:p>
    <w:p>
      <w:pPr>
        <w:pStyle w:val="ListBullet"/>
      </w:pPr>
      <w:r>
        <w:t>Spot-check JSON-LD with Google Rich Results Test</w:t>
      </w:r>
    </w:p>
    <w:p>
      <w:pPr>
        <w:pStyle w:val="Heading2"/>
      </w:pPr>
      <w:r>
        <w:t>Design Reference</w:t>
      </w:r>
    </w:p>
    <w:p>
      <w:r>
        <w:t>Match the existing kolo.xyz brand: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#0D0D0F (near black)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#FFFFFF (white)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Accent / CTA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#6C5CE7 (purple)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as kolo.xyz (Inter or system)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content width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720px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Button style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Rounded, purple background, white text</w:t>
            </w:r>
          </w:p>
        </w:tc>
      </w:tr>
    </w:tbl>
    <w:p/>
    <w:p>
      <w:pPr>
        <w:pStyle w:val="Heading2"/>
      </w:pPr>
      <w:r>
        <w:t>Page Inventory (~41 pages)</w:t>
      </w:r>
    </w:p>
    <w:p>
      <w:pPr>
        <w:pStyle w:val="Heading3"/>
      </w:pPr>
      <w:r>
        <w:t>English (~20 pages)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Keyword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UAE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UAE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UK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italy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Italy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Italy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Spain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Poland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Poland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Germany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Germany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georgia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Georgia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Georgia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cyprus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Cyprus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Cyprus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latvia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Latvia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Latvia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romania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Romania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Romania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indonesia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Indonesia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Indonesia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montenegro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Montenegro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Montenegro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europe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Europe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digital-nomads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digital nomads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freelancers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freelancers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for business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comparison-2026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comparison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cashback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cashback bitcoin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usdt-card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USDT Visa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low-fees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card low fees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</w:tbl>
    <w:p/>
    <w:p>
      <w:pPr>
        <w:pStyle w:val="Heading3"/>
      </w:pPr>
      <w:r>
        <w:t>Russian (~15 pages)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Keyword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ru/oae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ОАЭ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UAE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ru/ispaniya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Испания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ru/gruziya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Грузия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Georgia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ru/kipr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Кипр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Cyprus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ru/latviya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Латвия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Latvia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ru/armeniya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Армения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Armenia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ru/uzbekistan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Узбекистан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Uzbekistan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ru/kyrgyzstan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Кыргызстан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Kyrgyzstan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ru/azerbaydzhan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Азербайджан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Azerbaijan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ru/evropa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Европа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ru/frilanserov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фрилансеров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ru/biznes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для бизнеса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ru/usdt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USDT карта Visa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ru/sravnenie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сравнение крипто карт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ru/keshbek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крипто карта кэшбэк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</w:t>
            </w:r>
          </w:p>
        </w:tc>
      </w:tr>
    </w:tbl>
    <w:p/>
    <w:p>
      <w:pPr>
        <w:pStyle w:val="Heading3"/>
      </w:pPr>
      <w:r>
        <w:t>Italian (~3 pages)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Slug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 Keyword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it/italia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carta crypto Italia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it/visa-italia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carta crypto Visa Italia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it/commissioni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carta crypto commissioni basse</w:t>
            </w:r>
          </w:p>
        </w:tc>
      </w:tr>
    </w:tbl>
    <w:p/>
    <w:p>
      <w:pPr>
        <w:pStyle w:val="Heading3"/>
      </w:pPr>
      <w:r>
        <w:t>Spanish (~3 pages)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Slug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 Keyword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es/espana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tarjeta crypto España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es/visa-espana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tarjeta crypto Visa España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es/comisiones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tarjeta crypto comisiones bajas</w:t>
            </w:r>
          </w:p>
        </w:tc>
      </w:tr>
    </w:tbl>
    <w:p/>
    <w:p>
      <w:pPr>
        <w:pStyle w:val="Heading2"/>
      </w:pPr>
      <w:r>
        <w:t>Important Notes</w:t>
      </w:r>
    </w:p>
    <w:p>
      <w:r>
        <w:rPr>
          <w:b/>
        </w:rPr>
        <w:t xml:space="preserve">Do NOT create pages for: </w:t>
      </w:r>
      <w:r>
        <w:t>US, Russia, Belarus, Turkey, Israel, Kazakhstan, China, India — Kolo cannot issue cards there</w:t>
      </w:r>
    </w:p>
    <w:p>
      <w:pPr>
        <w:pStyle w:val="ListBullet"/>
      </w:pPr>
      <w:r>
        <w:t>kolo.in and kolo.xyz are the same site — kolo.in redirects to kolo.xyz</w:t>
      </w:r>
    </w:p>
    <w:p>
      <w:pPr>
        <w:pStyle w:val="ListBullet"/>
      </w:pPr>
      <w:r>
        <w:t>All content is AI-generated and SEO-optimized — no editing needed unless you spot errors</w:t>
      </w:r>
    </w:p>
    <w:p>
      <w:pPr>
        <w:pStyle w:val="ListBullet"/>
      </w:pPr>
      <w:r>
        <w:t>The CSV is generated by the SEO agent app at kolo-seo.streamlit.app → Programmatic SEO → Tab 4</w:t>
      </w:r>
    </w:p>
    <w:p>
      <w:pPr>
        <w:pStyle w:val="ListBullet"/>
      </w:pPr>
      <w:r>
        <w:t>Questions? Contact the SEO team</w:t>
      </w:r>
    </w:p>
    <w:p>
      <w:r>
        <w:rPr>
          <w:i/>
        </w:rPr>
        <w:br/>
        <w:t>Generated by Kolo SEO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0D0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0D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0D0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